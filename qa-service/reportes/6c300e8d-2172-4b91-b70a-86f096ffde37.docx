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CASO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Título: Verificar carga del sistema</w:t>
            </w:r>
          </w:p>
        </w:tc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Autor: QA Automatizado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Fecha: 25/05/2026 16:14:11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Caso de Uso perteneciente: CU-001 Acceso al sistema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Módulo: General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Versión del Sistema: 1.0.0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Descripción: Prueba automatizada del módulo General — Verificar carga del sistema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Datos Requeridos: URL del sistema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Prerrequisitos: Sistema desplegado y accesible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Postcondiciones: Pantalla de login visible</w:t>
            </w:r>
          </w:p>
        </w:tc>
      </w:tr>
      <w:t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Notas: Caso generado automáticamente por el módulo QA del sistema.</w:t>
            </w:r>
          </w:p>
        </w:tc>
      </w:tr>
    </w:tbl>
    <w:p/>
    <w:p>
      <w:r>
        <w:rPr>
          <w:b/>
          <w:color w:val="2E75B6"/>
          <w:sz w:val="22"/>
        </w:rPr>
        <w:t>EJECUCIÓN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Fecha: 25/05/2026 16:14:11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Responsable: QA Automatizado — Playwright + Python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9972"/>
            <w:gridSpan w:val="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OBTENIDO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DEFECTOS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PASA/FALLA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Pantalla de login visible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Página cargada: React.js SignIn Dashboard | TailAdmin - Next.js Admin Dashboard Template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nombre de usuario])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Input de usuario visible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Page.wait_for_selector: SyntaxError: Failed to execute 'querySelectorAll' on 'Document': 'input[placeholder=Ingresa tu nombre de usuario]' is not a valid selector.</w:t>
              <w:br/>
              <w:t xml:space="preserve">    at query (&lt;anonymous&gt;:5334:41)</w:t>
              <w:br/>
              <w:t xml:space="preserve">    at &lt;anonymous&gt;:5344:7</w:t>
              <w:br/>
              <w:t xml:space="preserve">    at SelectorEvaluatorImpl._cached (&lt;anonymous&gt;:5121:20)</w:t>
              <w:br/>
              <w:t xml:space="preserve">    at SelectorEvaluatorImpl._queryCSS (&lt;anonymous&gt;:5331:17)</w:t>
              <w:br/>
              <w:t xml:space="preserve">    at SelectorEvaluatorImpl._querySimple (&lt;anonymous&gt;:5211:19)</w:t>
              <w:br/>
              <w:t xml:space="preserve">    at &lt;anonymous&gt;:5159:29</w:t>
              <w:br/>
              <w:t xml:space="preserve">    at SelectorEvaluatorImpl._cached (&lt;anonymous&gt;:5121:20)</w:t>
              <w:br/>
              <w:t xml:space="preserve">    at SelectorEvaluatorImpl.query (&lt;anonymous&gt;:5152:19)</w:t>
              <w:br/>
              <w:t xml:space="preserve">    at Object.query (&lt;anonymous&gt;:5366:44)</w:t>
              <w:br/>
              <w:t xml:space="preserve">    at &lt;anonymous&gt;:5324:21</w:t>
              <w:br/>
              <w:t>Call log:</w:t>
              <w:br/>
              <w:t xml:space="preserve">  - waiting for locator("input[placeholder=Ingresa tu nombre de usuario]") to be visible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2: Page.wait_for_selector: SyntaxError: Failed to execute 'querySelectorAll' on 'Document': 'input[placeholder=Ingresa tu nombre de usuario]' is not a valid selector.</w:t>
              <w:br/>
              <w:t xml:space="preserve">    at query (&lt;anonymous&gt;:5334:41)</w:t>
              <w:br/>
              <w:t xml:space="preserve"> </w:t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contraseña])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Input de contraseña visible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Page.wait_for_selector: SyntaxError: Failed to execute 'querySelectorAll' on 'Document': 'input[placeholder=Ingresa tu contraseña]' is not a valid selector.</w:t>
              <w:br/>
              <w:t xml:space="preserve">    at query (&lt;anonymous&gt;:5334:41)</w:t>
              <w:br/>
              <w:t xml:space="preserve">    at &lt;anonymous&gt;:5344:7</w:t>
              <w:br/>
              <w:t xml:space="preserve">    at SelectorEvaluatorImpl._cached (&lt;anonymous&gt;:5121:20)</w:t>
              <w:br/>
              <w:t xml:space="preserve">    at SelectorEvaluatorImpl._queryCSS (&lt;anonymous&gt;:5331:17)</w:t>
              <w:br/>
              <w:t xml:space="preserve">    at SelectorEvaluatorImpl._querySimple (&lt;anonymous&gt;:5211:19)</w:t>
              <w:br/>
              <w:t xml:space="preserve">    at &lt;anonymous&gt;:5159:29</w:t>
              <w:br/>
              <w:t xml:space="preserve">    at SelectorEvaluatorImpl._cached (&lt;anonymous&gt;:5121:20)</w:t>
              <w:br/>
              <w:t xml:space="preserve">    at SelectorEvaluatorImpl.query (&lt;anonymous&gt;:5152:19)</w:t>
              <w:br/>
              <w:t xml:space="preserve">    at Object.query (&lt;anonymous&gt;:5366:44)</w:t>
              <w:br/>
              <w:t xml:space="preserve">    at &lt;anonymous&gt;:5324:21</w:t>
              <w:br/>
              <w:t>Call log:</w:t>
              <w:br/>
              <w:t xml:space="preserve">  - waiting for locator("input[placeholder=Ingresa tu contraseña]") to be visible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3: Page.wait_for_selector: SyntaxError: Failed to execute 'querySelectorAll' on 'Document': 'input[placeholder=Ingresa tu contraseña]' is not a valid selector.</w:t>
              <w:br/>
              <w:t xml:space="preserve">    at query (&lt;anonymous&gt;:5334:41)</w:t>
              <w:br/>
              <w:t xml:space="preserve">    at &lt;</w:t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wait_for_selector(button[type=submit])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Botón de login visible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Page.wait_for_selector: Timeout 10000ms exceeded.</w:t>
              <w:br/>
              <w:t>Call log:</w:t>
              <w:br/>
              <w:t xml:space="preserve">  - waiting for locator("button[type=submit]") to be visible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4: Page.wait_for_selector: Timeout 10000ms exceeded.</w:t>
              <w:br/>
              <w:t>Call log:</w:t>
              <w:br/>
              <w:t xml:space="preserve">  - waiting for locator("button[type=submit]") to be visible</w:t>
              <w:br/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</w:tbl>
    <w:p/>
    <w:p>
      <w:r>
        <w:rPr>
          <w:b/>
          <w:color w:val="2E75B6"/>
          <w:sz w:val="22"/>
        </w:rPr>
        <w:t>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9972"/>
            <w:gridSpan w:val="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nombre de usuario])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2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contraseña])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3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wait_for_selector(button[type=submit])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4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color w:val="888888"/>
          <w:sz w:val="18"/>
        </w:rPr>
        <w:t>⏱ Tiempo total de ejecución: 17614ms  |  Estado: FALLA  |  Generado: 25/05/2026 16:14:11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26"/>
        </w:rPr>
        <w:t>CASO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Título: Login con credenciales válidas</w:t>
            </w:r>
          </w:p>
        </w:tc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Autor: QA Automatizado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Fecha: 25/05/2026 16:14:11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Caso de Uso perteneciente: CU-002 Iniciar sesión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Módulo: Autenticación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Versión del Sistema: 1.0.0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Descripción: Prueba automatizada del módulo Autenticación — Login con credenciales válidas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Datos Requeridos: usuario: casodeprueba, password: ****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Prerrequisitos: Usuario registrado en el sistema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Postcondiciones: Usuario autenticado y en dashboard</w:t>
            </w:r>
          </w:p>
        </w:tc>
      </w:tr>
      <w:t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Notas: Caso generado automáticamente por el módulo QA del sistema.</w:t>
            </w:r>
          </w:p>
        </w:tc>
      </w:tr>
    </w:tbl>
    <w:p/>
    <w:p>
      <w:r>
        <w:rPr>
          <w:b/>
          <w:color w:val="2E75B6"/>
          <w:sz w:val="22"/>
        </w:rPr>
        <w:t>EJECUCIÓN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Fecha: 25/05/2026 16:14:11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Responsable: QA Automatizado — Playwright + Python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9972"/>
            <w:gridSpan w:val="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OBTENIDO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DEFECTOS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PASA/FALLA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Pantalla de login cargada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Página cargada: React.js SignIn Dashboard | TailAdmin - Next.js Admin Dashboard Template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nombre de usuario], casodeprueba)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Usuario ingresado correctamente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Page.fill: SyntaxError: Failed to execute 'querySelectorAll' on 'Document': 'input[placeholder=Ingresa tu nombre de usuario]' is not a valid selector.</w:t>
              <w:br/>
              <w:t xml:space="preserve">    at query (&lt;anonymous&gt;:5334:41)</w:t>
              <w:br/>
              <w:t xml:space="preserve">    at &lt;anonymous&gt;:5344:7</w:t>
              <w:br/>
              <w:t xml:space="preserve">    at SelectorEvaluatorImpl._cached (&lt;anonymous&gt;:5121:20)</w:t>
              <w:br/>
              <w:t xml:space="preserve">    at SelectorEvaluatorImpl._queryCSS (&lt;anonymous&gt;:5331:17)</w:t>
              <w:br/>
              <w:t xml:space="preserve">    at SelectorEvaluatorImpl._querySimple (&lt;anonymous&gt;:5211:19)</w:t>
              <w:br/>
              <w:t xml:space="preserve">    at &lt;anonymous&gt;:5159:29</w:t>
              <w:br/>
              <w:t xml:space="preserve">    at SelectorEvaluatorImpl._cached (&lt;anonymous&gt;:5121:20)</w:t>
              <w:br/>
              <w:t xml:space="preserve">    at SelectorEvaluatorImpl.query (&lt;anonymous&gt;:5152:19)</w:t>
              <w:br/>
              <w:t xml:space="preserve">    at Object.query (&lt;anonymous&gt;:5366:44)</w:t>
              <w:br/>
              <w:t xml:space="preserve">    at &lt;anonymous&gt;:5324:21</w:t>
              <w:br/>
              <w:t>Call log:</w:t>
              <w:br/>
              <w:t xml:space="preserve">  - waiting for locator("input[placeholder=Ingresa tu nombre de usuario]")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2: Page.fill: SyntaxError: Failed to execute 'querySelectorAll' on 'Document': 'input[placeholder=Ingresa tu nombre de usuario]' is not a valid selector.</w:t>
              <w:br/>
              <w:t xml:space="preserve">    at query (&lt;anonymous&gt;:5334:41)</w:t>
              <w:br/>
              <w:t xml:space="preserve">    at &lt;anonym</w:t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contraseña], luigipapu321)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Contraseña ingresada correctamente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Page.fill: SyntaxError: Failed to execute 'querySelectorAll' on 'Document': 'input[placeholder=Ingresa tu contraseña]' is not a valid selector.</w:t>
              <w:br/>
              <w:t xml:space="preserve">    at query (&lt;anonymous&gt;:5334:41)</w:t>
              <w:br/>
              <w:t xml:space="preserve">    at &lt;anonymous&gt;:5344:7</w:t>
              <w:br/>
              <w:t xml:space="preserve">    at SelectorEvaluatorImpl._cached (&lt;anonymous&gt;:5121:20)</w:t>
              <w:br/>
              <w:t xml:space="preserve">    at SelectorEvaluatorImpl._queryCSS (&lt;anonymous&gt;:5331:17)</w:t>
              <w:br/>
              <w:t xml:space="preserve">    at SelectorEvaluatorImpl._querySimple (&lt;anonymous&gt;:5211:19)</w:t>
              <w:br/>
              <w:t xml:space="preserve">    at &lt;anonymous&gt;:5159:29</w:t>
              <w:br/>
              <w:t xml:space="preserve">    at SelectorEvaluatorImpl._cached (&lt;anonymous&gt;:5121:20)</w:t>
              <w:br/>
              <w:t xml:space="preserve">    at SelectorEvaluatorImpl.query (&lt;anonymous&gt;:5152:19)</w:t>
              <w:br/>
              <w:t xml:space="preserve">    at Object.query (&lt;anonymous&gt;:5366:44)</w:t>
              <w:br/>
              <w:t xml:space="preserve">    at &lt;anonymous&gt;:5324:21</w:t>
              <w:br/>
              <w:t>Call log:</w:t>
              <w:br/>
              <w:t xml:space="preserve">  - waiting for locator("input[placeholder=Ingresa tu contraseña]")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3: Page.fill: SyntaxError: Failed to execute 'querySelectorAll' on 'Document': 'input[placeholder=Ingresa tu contraseña]' is not a valid selector.</w:t>
              <w:br/>
              <w:t xml:space="preserve">    at query (&lt;anonymous&gt;:5334:41)</w:t>
              <w:br/>
              <w:t xml:space="preserve">    at &lt;anonymous&gt;:53</w:t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click(button[type=submit])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Login exitoso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Page.click: Timeout 30000ms exceeded.</w:t>
              <w:br/>
              <w:t>Call log:</w:t>
              <w:br/>
              <w:t xml:space="preserve">  - waiting for locator("button[type=submit]")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4: Page.click: Timeout 30000ms exceeded.</w:t>
              <w:br/>
              <w:t>Call log:</w:t>
              <w:br/>
              <w:t xml:space="preserve">  - waiting for locator("button[type=submit]")</w:t>
              <w:br/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expect_url(/dashboard)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Redirigido al dashboard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Timeout 10000ms exceeded.</w:t>
              <w:br/>
              <w:t>=========================== logs ===========================</w:t>
              <w:br/>
              <w:t>waiting for navigation to "**/dashboard**" until 'load'</w:t>
              <w:br/>
              <w:t>============================================================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5: Timeout 10000ms exceeded.</w:t>
              <w:br/>
              <w:t>=========================== logs ===========================</w:t>
              <w:br/>
              <w:t>waiting for navigation to "**/dashboard**" until 'load'</w:t>
              <w:br/>
              <w:t>=========================================================</w:t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</w:tbl>
    <w:p/>
    <w:p>
      <w:r>
        <w:rPr>
          <w:b/>
          <w:color w:val="2E75B6"/>
          <w:sz w:val="22"/>
        </w:rPr>
        <w:t>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9972"/>
            <w:gridSpan w:val="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nombre de usuario], casodeprueba)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2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fill(input[placeholder=Ingresa tu contraseña], luigipapu321)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3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click(button[type=submit])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4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expect_url(/dashboard)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5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carga_del_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color w:val="888888"/>
          <w:sz w:val="18"/>
        </w:rPr>
        <w:t>⏱ Tiempo total de ejecución: 47942ms  |  Estado: FALLA  |  Generado: 25/05/2026 16:14:11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26"/>
        </w:rPr>
        <w:t>CASO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Título: Verificar navegación del dashboard</w:t>
            </w:r>
          </w:p>
        </w:tc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Autor: QA Automatizado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Fecha: 25/05/2026 16:14:11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Caso de Uso perteneciente: CU-003 Navegar al dashboard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Módulo: Dashboard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Versión del Sistema: 1.0.0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Descripción: Prueba automatizada del módulo Dashboard — Verificar navegación del dashboard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Datos Requeridos: Sesión activa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Prerrequisitos: Usuario autenticado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Postcondiciones: Dashboard visible con métricas</w:t>
            </w:r>
          </w:p>
        </w:tc>
      </w:tr>
      <w:t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Notas: Caso generado automáticamente por el módulo QA del sistema.</w:t>
            </w:r>
          </w:p>
        </w:tc>
      </w:tr>
    </w:tbl>
    <w:p/>
    <w:p>
      <w:r>
        <w:rPr>
          <w:b/>
          <w:color w:val="2E75B6"/>
          <w:sz w:val="22"/>
        </w:rPr>
        <w:t>EJECUCIÓN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Fecha: 25/05/2026 16:14:11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Responsable: QA Automatizado — Playwright + Python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9972"/>
            <w:gridSpan w:val="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OBTENIDO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DEFECTOS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PASA/FALLA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goto(http://localhost:5173/dashboard)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Dashboard cargado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Página cargada: Dashboard | Sistema de Gestión de Mueblería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wait_for_selector(nav)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Sidebar visible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Elemento visible: nav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screenshot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Evidencia del dashboard capturada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Evidencia capturada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</w:tbl>
    <w:p/>
    <w:p>
      <w:r>
        <w:rPr>
          <w:b/>
          <w:color w:val="2E75B6"/>
          <w:sz w:val="22"/>
        </w:rPr>
        <w:t>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9972"/>
            <w:gridSpan w:val="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goto(http://localhost:5173/dashboard)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navegación_paso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wait_for_selector(nav)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navegación_paso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screenshot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navegación_paso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color w:val="888888"/>
          <w:sz w:val="18"/>
        </w:rPr>
        <w:t>⏱ Tiempo total de ejecución: 4994ms  |  Estado: PASA  |  Generado: 25/05/2026 16:14:11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