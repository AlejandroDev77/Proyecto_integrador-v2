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CASO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Título: Verificar integración frontend-backend</w:t>
            </w:r>
          </w:p>
        </w:tc>
        <w:tc>
          <w:tcPr>
            <w:tcW w:type="dxa" w:w="49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ID: AUTO</w:t>
            </w:r>
          </w:p>
        </w:tc>
      </w:tr>
      <w:tr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Autor: QA Automatizado</w:t>
            </w:r>
          </w:p>
        </w:tc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Fecha: 25/05/2026 17:08:58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Caso de Uso perteneciente: CU-010 Integración de módulos</w:t>
            </w:r>
          </w:p>
        </w:tc>
      </w:tr>
      <w:tr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Módulo: General</w:t>
            </w:r>
          </w:p>
        </w:tc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Versión del Sistema: 1.0.0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Descripción: Prueba automatizada del módulo General — Verificar integración frontend-backend</w:t>
            </w:r>
          </w:p>
        </w:tc>
      </w:tr>
      <w:tr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Datos Requeridos: usuario: casodeprueba, password: ****</w:t>
            </w:r>
          </w:p>
        </w:tc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Prerrequisitos: Backend y frontend corriendo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Postcondiciones: Datos cargados desde API</w:t>
            </w:r>
          </w:p>
        </w:tc>
      </w:tr>
      <w:tr>
        <w:tc>
          <w:tcPr>
            <w:tcW w:type="dxa" w:w="9972"/>
            <w:gridSpan w:val="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Notas: Caso generado automáticamente por el módulo QA del sistema.</w:t>
            </w:r>
          </w:p>
        </w:tc>
      </w:tr>
    </w:tbl>
    <w:p/>
    <w:p>
      <w:r>
        <w:rPr>
          <w:b/>
          <w:color w:val="2E75B6"/>
          <w:sz w:val="22"/>
        </w:rPr>
        <w:t>EJECUCIÓN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E75B6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ID: AUTO</w:t>
            </w:r>
          </w:p>
        </w:tc>
        <w:tc>
          <w:tcPr>
            <w:tcW w:type="dxa" w:w="4986"/>
            <w:shd w:val="clear" w:color="auto" w:fill="2E75B6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Fecha: 25/05/2026 17:08:58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Responsable: QA Automatizado — Playwright + Python</w:t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9972"/>
            <w:gridSpan w:val="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FLUJO A PROBAR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ENTRADA O ACCIÓN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RESULTADO OBTENIDO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DEFECTOS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PASA/FALLA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goto(http://localhost:5173/signin)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Frontend cargado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Página cargada: React.js SignIn Dashboard | TailAdmin - Next.js Admin Dashboard Template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62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color w:val="375623"/>
                <w:sz w:val="20"/>
              </w:rPr>
              <w:t>PASA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fill(input[placeholder=Ingresa tu nombre de usuario], casodeprueba)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Input respondiendo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Campo llenado: Ingresa tu nombre de usuario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62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color w:val="375623"/>
                <w:sz w:val="20"/>
              </w:rPr>
              <w:t>PASA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fill(input[placeholder=Ingresa tu contraseña], luigipapu321)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Input respondiendo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Campo llenado: Ingresa tu contraseña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62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color w:val="375623"/>
                <w:sz w:val="20"/>
              </w:rPr>
              <w:t>PASA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click(button[type=submit])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API de auth respondiendo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Page.click: Timeout 30000ms exceeded.</w:t>
              <w:br/>
              <w:t>Call log:</w:t>
              <w:br/>
              <w:t xml:space="preserve">  - waiting for locator("button[type=submit]")</w:t>
              <w:br/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Error en paso 4: Page.click: Timeout 30000ms exceeded.</w:t>
              <w:br/>
              <w:t>Call log:</w:t>
              <w:br/>
              <w:t xml:space="preserve">  - waiting for locator("button[type=submit]")</w:t>
              <w:br/>
            </w:r>
          </w:p>
        </w:tc>
        <w:tc>
          <w:tcPr>
            <w:tcW w:type="dxa" w:w="1662"/>
            <w:shd w:val="clear" w:color="auto" w:fill="FCE4D6"/>
          </w:tcPr>
          <w:p>
            <w:pPr>
              <w:jc w:val="center"/>
            </w:pPr>
            <w:r/>
            <w:r>
              <w:rPr>
                <w:b/>
                <w:color w:val="833C00"/>
                <w:sz w:val="20"/>
              </w:rPr>
              <w:t>FALLA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expect_url(/dashboard)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Token JWT recibido y almacenado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Timeout 10000ms exceeded.</w:t>
              <w:br/>
              <w:t>=========================== logs ===========================</w:t>
              <w:br/>
              <w:t>waiting for navigation to "**/dashboard**" until 'load'</w:t>
              <w:br/>
              <w:t>============================================================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Error en paso 5: Timeout 10000ms exceeded.</w:t>
              <w:br/>
              <w:t>=========================== logs ===========================</w:t>
              <w:br/>
              <w:t>waiting for navigation to "**/dashboard**" until 'load'</w:t>
              <w:br/>
              <w:t>=========================================================</w:t>
            </w:r>
          </w:p>
        </w:tc>
        <w:tc>
          <w:tcPr>
            <w:tcW w:type="dxa" w:w="1662"/>
            <w:shd w:val="clear" w:color="auto" w:fill="FCE4D6"/>
          </w:tcPr>
          <w:p>
            <w:pPr>
              <w:jc w:val="center"/>
            </w:pPr>
            <w:r/>
            <w:r>
              <w:rPr>
                <w:b/>
                <w:color w:val="833C00"/>
                <w:sz w:val="20"/>
              </w:rPr>
              <w:t>FALLA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goto(http://localhost:5173/clientes)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API de clientes respondiendo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Página cargada: Bosquejo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62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color w:val="375623"/>
                <w:sz w:val="20"/>
              </w:rPr>
              <w:t>PASA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wait_for_selector(table)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Datos de API visibles en tabla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Elemento visible: table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62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color w:val="375623"/>
                <w:sz w:val="20"/>
              </w:rPr>
              <w:t>PASA</w:t>
            </w:r>
          </w:p>
        </w:tc>
      </w:tr>
    </w:tbl>
    <w:p/>
    <w:p>
      <w:r>
        <w:rPr>
          <w:b/>
          <w:color w:val="2E75B6"/>
          <w:sz w:val="22"/>
        </w:rPr>
        <w:t>EVIDENCIAS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ENTRADA O ACCIÓN</w:t>
            </w:r>
          </w:p>
        </w:tc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EVIDENCIA</w:t>
            </w:r>
          </w:p>
        </w:tc>
      </w:tr>
      <w:tr>
        <w:tc>
          <w:tcPr>
            <w:tcW w:type="dxa" w:w="9972"/>
            <w:gridSpan w:val="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FLUJO A PROBAR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goto(http://localhost:5173/signin)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integració_paso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fill(input[placeholder=Ingresa tu nombre de usuario], casodeprueba)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integració_paso_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fill(input[placeholder=Ingresa tu contraseña], luigipapu321)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integració_paso_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click(button[type=submit])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Fallo en paso 4</w:t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integració_paso_4_erro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expect_url(/dashboard)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Fallo en paso 5</w:t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integració_paso_4_erro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goto(http://localhost:5173/clientes)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integració_paso_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wait_for_selector(table)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integració_paso_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color w:val="888888"/>
          <w:sz w:val="18"/>
        </w:rPr>
        <w:t>⏱ Tiempo total de ejecución: 52510ms  |  Estado: FALLA  |  Generado: 25/05/2026 17:08:58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