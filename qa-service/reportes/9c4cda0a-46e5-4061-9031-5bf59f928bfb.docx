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Ejecución QA</w:t>
      </w:r>
    </w:p>
    <w:p>
      <w:r>
        <w:t>Execution ID: 9c4cda0a-46e5-4061-9031-5bf59f928bfb</w:t>
      </w:r>
    </w:p>
    <w:p>
      <w:r>
        <w:t>Fecha: 24/05/2026 19:43:29</w:t>
      </w:r>
    </w:p>
    <w:p>
      <w:r>
        <w:t>Estado: COMPLETADO</w:t>
      </w:r>
    </w:p>
    <w:p>
      <w:r>
        <w:t>Total: 2  |  Pasados: 2  |  Fallidos: 0</w:t>
      </w:r>
    </w:p>
    <w:p/>
    <w:p>
      <w:pPr>
        <w:pStyle w:val="Heading1"/>
      </w:pPr>
      <w:r>
        <w:t>Resultados por caso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Caso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Tiempo (ms)</w:t>
            </w:r>
          </w:p>
        </w:tc>
      </w:tr>
      <w:tr>
        <w:tc>
          <w:tcPr>
            <w:tcW w:type="dxa" w:w="1728"/>
          </w:tcPr>
          <w:p>
            <w:r>
              <w:t>Verificar carga del sistema</w:t>
            </w:r>
          </w:p>
        </w:tc>
        <w:tc>
          <w:tcPr>
            <w:tcW w:type="dxa" w:w="1728"/>
          </w:tcPr>
          <w:p>
            <w:r>
              <w:t>El sistema debe cargar y mostrar la pantalla principal</w:t>
            </w:r>
          </w:p>
        </w:tc>
        <w:tc>
          <w:tcPr>
            <w:tcW w:type="dxa" w:w="1728"/>
          </w:tcPr>
          <w:p>
            <w:r>
              <w:t xml:space="preserve">Página cargada: 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5029</w:t>
            </w:r>
          </w:p>
        </w:tc>
      </w:tr>
      <w:tr>
        <w:tc>
          <w:tcPr>
            <w:tcW w:type="dxa" w:w="1728"/>
          </w:tcPr>
          <w:p>
            <w:r>
              <w:t>Verificar login</w:t>
            </w:r>
          </w:p>
        </w:tc>
        <w:tc>
          <w:tcPr>
            <w:tcW w:type="dxa" w:w="1728"/>
          </w:tcPr>
          <w:p>
            <w:r>
              <w:t>El formulario de login debe estar visible</w:t>
            </w:r>
          </w:p>
        </w:tc>
        <w:tc>
          <w:tcPr>
            <w:tcW w:type="dxa" w:w="1728"/>
          </w:tcPr>
          <w:p>
            <w:r>
              <w:t xml:space="preserve">Página cargada: 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3994</w:t>
            </w:r>
          </w:p>
        </w:tc>
      </w:tr>
    </w:tbl>
    <w:p/>
    <w:p>
      <w:pPr>
        <w:pStyle w:val="Heading1"/>
      </w:pPr>
      <w:r>
        <w:t>Evidencias (Screenshots)</w:t>
      </w:r>
    </w:p>
    <w:p>
      <w:r>
        <w:t>Caso: Verificar carga del sistema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09dffa-c5d2-4e88-a654-bdd1a954a6a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Caso: Verificar login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8d8fac-8557-441a-9627-b82d242362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