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7c8861db-a191-4401-9bd1-cdf283f32315</w:t>
      </w:r>
    </w:p>
    <w:p>
      <w:r>
        <w:t>Fecha: 24/05/2026 19:58:18</w:t>
      </w:r>
    </w:p>
    <w:p>
      <w:r>
        <w:t>Estado: COMPLETADO</w:t>
      </w:r>
    </w:p>
    <w:p>
      <w:r>
        <w:t>Total: 0  |  Pasados: 0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</w:tbl>
    <w:p/>
    <w:p>
      <w:pPr>
        <w:pStyle w:val="Heading1"/>
      </w:pPr>
      <w:r>
        <w:t>Evidencias (Screenshots)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