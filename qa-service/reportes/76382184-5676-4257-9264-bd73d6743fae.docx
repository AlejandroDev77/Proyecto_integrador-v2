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Verificar integración frontend-backend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17:00:25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CU-010 Integración de módulos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General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General — Verificar integración frontend-backend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usuario: casodeprueba, password: ****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Backend y frontend corriendo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Datos cargados desde API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17:00:25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Frontend cargado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React.js SignIn Dashboard | TailAdmin - Next.js Admin Dashboard Template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nombre de usuario], casodeprueba)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respondiendo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llenado correctamente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contraseña], luigipapu321)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respondiendo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llenado correctamente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API de auth respondiendo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4: 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expect_url(/dashboard)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Token JWT recibido y almacenado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Timeout 10000ms exceeded.</w:t>
              <w:br/>
              <w:t>=========================== logs ===========================</w:t>
              <w:br/>
              <w:t>waiting for navigation to "**/dashboard**" until 'load'</w:t>
              <w:br/>
              <w:t>============================================================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5: Timeout 10000ms exceeded.</w:t>
              <w:br/>
              <w:t>=========================== logs ===========================</w:t>
              <w:br/>
              <w:t>waiting for navigation to "**/dashboard**" until 'load'</w:t>
              <w:br/>
              <w:t>=========================================================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goto(http://localhost:5173/clientes)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API de clientes respondiendo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Bosquejo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wait_for_selector(table)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Datos de API visibles en tabla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Elemento visible: table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nombre de usuario], casodeprueba)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contraseña], luigipapu321)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4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4_erro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expect_url(/dashboard)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5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4_erro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goto(http://localhost:5173/clientes)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wait_for_selector(table)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integració_paso_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50512ms  |  Estado: FALLA  |  Generado: 25/05/2026 17:00:25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