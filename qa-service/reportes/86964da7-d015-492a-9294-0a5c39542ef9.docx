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formulario de login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16:57:34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CU-002 Iniciar sesión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Autenticación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Autenticación — Verificar formulario de login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URL de signin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Sistema accesible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Formulario validado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16:57:34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Formulario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usuario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visible: Ingresa tu nombre de usuario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contraseña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visible: Ingresa tu contraseña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Botón submit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Validación de campos vacíos activada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51658ms  |  Estado: FALLA  |  Generado: 25/05/2026 16:57:34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