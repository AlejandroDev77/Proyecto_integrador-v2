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Verificar carga del sistema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17:19:56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CU-001 Acceso al sistema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General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General — Verificar carga del sistema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URL del sistema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Sistema desplegado y accesible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Pantalla de login visible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17:19:56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Pantalla de login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React.js SignIn Dashboard | TailAdmin - Next.js Admin Dashboard Template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nombre de usuario])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de usuario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visible: Ingresa tu nombre de usuario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contraseña])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de contraseña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visible: Ingresa tu contraseña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click_text(Ingresar)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Botón de login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 ejecutado en botón: Ingresar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nombre de usuario])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contraseña])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click_text(Ingresar)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16054ms  |  Estado: PASA  |  Generado: 25/05/2026 17:19:56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Login con credenciales válidas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17:19:56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CU-002 Iniciar sesión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Autenticación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Autenticación — Login con credenciales válidas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usuario: casodeprueba, password: ****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Usuario registrado en el sistema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Usuario autenticado y en dashboard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17:19:56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Pantalla de login cargada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React.js SignIn Dashboard | TailAdmin - Next.js Admin Dashboard Template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nombre de usuario], casodeprueba)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Usuario ingresado correctamente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llenado correctamente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contraseña], luigipapu321)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Contraseña ingresada correctamente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llenado correctamente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click_text(Ingresar)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Login exitoso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 ejecutado en botón: Ingresar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expect_url(/dashboard)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Redirigido al dashboard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Timeout 10000ms exceeded.</w:t>
              <w:br/>
              <w:t>=========================== logs ===========================</w:t>
              <w:br/>
              <w:t>waiting for navigation to "**/dashboard**" until 'load'</w:t>
              <w:br/>
              <w:t>============================================================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5: Timeout 10000ms exceeded.</w:t>
              <w:br/>
              <w:t>=========================== logs ===========================</w:t>
              <w:br/>
              <w:t>waiting for navigation to "**/dashboard**" until 'load'</w:t>
              <w:br/>
              <w:t>=========================================================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nombre de usuario], casodeprueba)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_con_credencial_paso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contraseña], luigipapu321)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_con_credencial_pas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click_text(Ingresar)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_con_credencial_paso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expect_url(/dashboard)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5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_con_credencial_paso_5_err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22789ms  |  Estado: FALLA  |  Generado: 25/05/2026 17:19:56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Verificar navegación del dashboard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17:19:56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CU-003 Navegar al dashboard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Dashboard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Dashboard — Verificar navegación del dashboard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Sesión activa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Usuario autenticado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Dashboard visible con métricas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17:19:56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goto(http://localhost:5173/dashboard)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Dashboard cargado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Dashboard | Sistema de Gestión de Mueblería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wait_for_selector(nav)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Sidebar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Elemento visible: nav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screenshot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Evidencia del dashboard capturada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Evidencia capturada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goto(http://localhost:5173/dashboard)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navegación_paso_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wait_for_selector(nav)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navegación_paso_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screenshot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navegación_paso_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6939ms  |  Estado: PASA  |  Generado: 25/05/2026 17:19:56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