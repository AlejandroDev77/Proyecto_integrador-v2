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Ejecución QA</w:t>
      </w:r>
    </w:p>
    <w:p>
      <w:r>
        <w:t>Execution ID: 22c8f51f-de06-4f19-961a-65b2f385a93d</w:t>
      </w:r>
    </w:p>
    <w:p>
      <w:r>
        <w:t>Fecha: 24/05/2026 20:03:16</w:t>
      </w:r>
    </w:p>
    <w:p>
      <w:r>
        <w:t>Estado: COMPLETADO</w:t>
      </w:r>
    </w:p>
    <w:p>
      <w:r>
        <w:t>Total: 2  |  Pasados: 2  |  Fallidos: 0</w:t>
      </w:r>
    </w:p>
    <w:p/>
    <w:p>
      <w:pPr>
        <w:pStyle w:val="Heading1"/>
      </w:pPr>
      <w:r>
        <w:t>Resultados por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Tiempo (ms)</w:t>
            </w:r>
          </w:p>
        </w:tc>
      </w:tr>
      <w:tr>
        <w:tc>
          <w:tcPr>
            <w:tcW w:type="dxa" w:w="1728"/>
          </w:tcPr>
          <w:p>
            <w:r>
              <w:t>Verificar carga del sistema</w:t>
            </w:r>
          </w:p>
        </w:tc>
        <w:tc>
          <w:tcPr>
            <w:tcW w:type="dxa" w:w="1728"/>
          </w:tcPr>
          <w:p>
            <w:r>
              <w:t>El sistema debe cargar correctamente</w:t>
            </w:r>
          </w:p>
        </w:tc>
        <w:tc>
          <w:tcPr>
            <w:tcW w:type="dxa" w:w="1728"/>
          </w:tcPr>
          <w:p>
            <w:r>
              <w:t>Página cargada: React.js SignIn Dashboard | TailAdmin - Next.js Admin Dashboard Template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9020</w:t>
            </w:r>
          </w:p>
        </w:tc>
      </w:tr>
      <w:tr>
        <w:tc>
          <w:tcPr>
            <w:tcW w:type="dxa" w:w="1728"/>
          </w:tcPr>
          <w:p>
            <w:r>
              <w:t>Verificar formularios</w:t>
            </w:r>
          </w:p>
        </w:tc>
        <w:tc>
          <w:tcPr>
            <w:tcW w:type="dxa" w:w="1728"/>
          </w:tcPr>
          <w:p>
            <w:r>
              <w:t>Los formularios deben estar visibles</w:t>
            </w:r>
          </w:p>
        </w:tc>
        <w:tc>
          <w:tcPr>
            <w:tcW w:type="dxa" w:w="1728"/>
          </w:tcPr>
          <w:p>
            <w:r>
              <w:t>Página cargada: React.js SignIn Dashboard | TailAdmin - Next.js Admin Dashboard Template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5772</w:t>
            </w:r>
          </w:p>
        </w:tc>
      </w:tr>
    </w:tbl>
    <w:p/>
    <w:p>
      <w:pPr>
        <w:pStyle w:val="Heading1"/>
      </w:pPr>
      <w:r>
        <w:t>Evidencias (Screenshots)</w:t>
      </w:r>
    </w:p>
    <w:p>
      <w:r>
        <w:t>Caso: Verificar carga del sistema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02d3c9-7146-4460-9610-86b971b9fd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Caso: Verificar formularios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02d3c9-7146-4460-9610-86b971b9fd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