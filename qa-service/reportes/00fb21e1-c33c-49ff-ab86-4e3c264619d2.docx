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CASO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Título: Verificar formulario de login</w:t>
            </w:r>
          </w:p>
        </w:tc>
        <w:tc>
          <w:tcPr>
            <w:tcW w:type="dxa" w:w="4986"/>
            <w:shd w:val="clear" w:color="auto" w:fill="1F4E79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ID: AUTO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Autor: QA Automatizado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Fecha: 25/05/2026 16:10:15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Caso de Uso perteneciente: CU-002 Iniciar sesión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Módulo: Autenticación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Versión del Sistema: 1.0.0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Descripción: Prueba automatizada del módulo Autenticación — Verificar formulario de login</w:t>
            </w:r>
          </w:p>
        </w:tc>
      </w:tr>
      <w:tr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Datos Requeridos: URL de signin</w:t>
            </w:r>
          </w:p>
        </w:tc>
        <w:tc>
          <w:tcPr>
            <w:tcW w:type="dxa" w:w="4986"/>
            <w:shd w:val="clear" w:color="auto" w:fill="BDD7EE"/>
          </w:tcPr>
          <w:p>
            <w:pPr>
              <w:jc w:val="left"/>
            </w:pPr>
            <w:r/>
            <w:r>
              <w:rPr>
                <w:b/>
                <w:sz w:val="20"/>
              </w:rPr>
              <w:t>Prerrequisitos: Sistema accesible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Postcondiciones: Formulario validado</w:t>
            </w:r>
          </w:p>
        </w:tc>
      </w:tr>
      <w:tr>
        <w:tc>
          <w:tcPr>
            <w:tcW w:type="dxa" w:w="9972"/>
            <w:gridSpan w:val="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Notas: Caso generado automáticamente por el módulo QA del sistema.</w:t>
            </w:r>
          </w:p>
        </w:tc>
      </w:tr>
    </w:tbl>
    <w:p/>
    <w:p>
      <w:r>
        <w:rPr>
          <w:b/>
          <w:color w:val="2E75B6"/>
          <w:sz w:val="22"/>
        </w:rPr>
        <w:t>EJECUCIÓN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2E75B6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ID: AUTO</w:t>
            </w:r>
          </w:p>
        </w:tc>
        <w:tc>
          <w:tcPr>
            <w:tcW w:type="dxa" w:w="4986"/>
            <w:shd w:val="clear" w:color="auto" w:fill="2E75B6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Fecha: 25/05/2026 16:10:15</w:t>
            </w:r>
          </w:p>
        </w:tc>
      </w:tr>
      <w:tr>
        <w:tc>
          <w:tcPr>
            <w:tcW w:type="dxa" w:w="9972"/>
            <w:gridSpan w:val="2"/>
            <w:shd w:val="clear" w:color="auto" w:fill="DEEAF1"/>
          </w:tcPr>
          <w:p>
            <w:pPr>
              <w:jc w:val="left"/>
            </w:pPr>
            <w:r/>
            <w:r>
              <w:rPr>
                <w:b/>
                <w:sz w:val="20"/>
              </w:rPr>
              <w:t>Responsable: QA Automatizado — Playwright + Python</w:t>
            </w:r>
          </w:p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  <w:tr>
        <w:tc>
          <w:tcPr>
            <w:tcW w:type="dxa" w:w="9972"/>
            <w:gridSpan w:val="2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FLUJO A PROBAR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ENTRADA O ACCIÓN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 OBTENIDO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DEFECTOS</w:t>
            </w:r>
          </w:p>
        </w:tc>
        <w:tc>
          <w:tcPr>
            <w:tcW w:type="dxa" w:w="1662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PASA/FALLA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goto(http://localhost:5173/signin)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Formulario de login visible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Página cargada: React.js SignIn Dashboard | TailAdmin - Next.js Admin Dashboard Template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662"/>
            <w:shd w:val="clear" w:color="auto" w:fill="E2EFDA"/>
          </w:tcPr>
          <w:p>
            <w:pPr>
              <w:jc w:val="center"/>
            </w:pPr>
            <w:r/>
            <w:r>
              <w:rPr>
                <w:b/>
                <w:color w:val="375623"/>
                <w:sz w:val="20"/>
              </w:rPr>
              <w:t>PASA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wait_for_selector(input[placeholder=Ingresa tu nombre de usuario])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Campo usuario presente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Page.wait_for_selector: SyntaxError: Failed to execute 'querySelectorAll' on 'Document': 'input[placeholder=Ingresa tu nombre de usuario]' is not a valid selector.</w:t>
              <w:br/>
              <w:t xml:space="preserve">    at query (&lt;anonymous&gt;:5334:41)</w:t>
              <w:br/>
              <w:t xml:space="preserve">    at &lt;anonymous&gt;:5344:7</w:t>
              <w:br/>
              <w:t xml:space="preserve">    at SelectorEvaluatorImpl._cached (&lt;anonymous&gt;:5121:20)</w:t>
              <w:br/>
              <w:t xml:space="preserve">    at SelectorEvaluatorImpl._queryCSS (&lt;anonymous&gt;:5331:17)</w:t>
              <w:br/>
              <w:t xml:space="preserve">    at SelectorEvaluatorImpl._querySimple (&lt;anonymous&gt;:5211:19)</w:t>
              <w:br/>
              <w:t xml:space="preserve">    at &lt;anonymous&gt;:5159:29</w:t>
              <w:br/>
              <w:t xml:space="preserve">    at SelectorEvaluatorImpl._cached (&lt;anonymous&gt;:5121:20)</w:t>
              <w:br/>
              <w:t xml:space="preserve">    at SelectorEvaluatorImpl.query (&lt;anonymous&gt;:5152:19)</w:t>
              <w:br/>
              <w:t xml:space="preserve">    at Object.query (&lt;anonymous&gt;:5366:44)</w:t>
              <w:br/>
              <w:t xml:space="preserve">    at &lt;anonymous&gt;:5324:21</w:t>
              <w:br/>
              <w:t>Call log:</w:t>
              <w:br/>
              <w:t xml:space="preserve">  - waiting for locator("input[placeholder=Ingresa tu nombre de usuario]") to be visible</w:t>
              <w:br/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Error en paso 2: Page.wait_for_selector: SyntaxError: Failed to execute 'querySelectorAll' on 'Document': 'input[placeholder=Ingresa tu nombre de usuario]' is not a valid selector.</w:t>
              <w:br/>
              <w:t xml:space="preserve">    at query (&lt;anonymous&gt;:5334:41)</w:t>
              <w:br/>
              <w:t xml:space="preserve"> </w:t>
            </w:r>
          </w:p>
        </w:tc>
        <w:tc>
          <w:tcPr>
            <w:tcW w:type="dxa" w:w="1662"/>
            <w:shd w:val="clear" w:color="auto" w:fill="FCE4D6"/>
          </w:tcPr>
          <w:p>
            <w:pPr>
              <w:jc w:val="center"/>
            </w:pPr>
            <w:r/>
            <w:r>
              <w:rPr>
                <w:b/>
                <w:color w:val="833C00"/>
                <w:sz w:val="20"/>
              </w:rPr>
              <w:t>FALLA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wait_for_selector(input[placeholder=Ingresa tu contraseña])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Campo contraseña presente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Page.wait_for_selector: SyntaxError: Failed to execute 'querySelectorAll' on 'Document': 'input[placeholder=Ingresa tu contraseña]' is not a valid selector.</w:t>
              <w:br/>
              <w:t xml:space="preserve">    at query (&lt;anonymous&gt;:5334:41)</w:t>
              <w:br/>
              <w:t xml:space="preserve">    at &lt;anonymous&gt;:5344:7</w:t>
              <w:br/>
              <w:t xml:space="preserve">    at SelectorEvaluatorImpl._cached (&lt;anonymous&gt;:5121:20)</w:t>
              <w:br/>
              <w:t xml:space="preserve">    at SelectorEvaluatorImpl._queryCSS (&lt;anonymous&gt;:5331:17)</w:t>
              <w:br/>
              <w:t xml:space="preserve">    at SelectorEvaluatorImpl._querySimple (&lt;anonymous&gt;:5211:19)</w:t>
              <w:br/>
              <w:t xml:space="preserve">    at &lt;anonymous&gt;:5159:29</w:t>
              <w:br/>
              <w:t xml:space="preserve">    at SelectorEvaluatorImpl._cached (&lt;anonymous&gt;:5121:20)</w:t>
              <w:br/>
              <w:t xml:space="preserve">    at SelectorEvaluatorImpl.query (&lt;anonymous&gt;:5152:19)</w:t>
              <w:br/>
              <w:t xml:space="preserve">    at Object.query (&lt;anonymous&gt;:5366:44)</w:t>
              <w:br/>
              <w:t xml:space="preserve">    at &lt;anonymous&gt;:5324:21</w:t>
              <w:br/>
              <w:t>Call log:</w:t>
              <w:br/>
              <w:t xml:space="preserve">  - waiting for locator("input[placeholder=Ingresa tu contraseña]") to be visible</w:t>
              <w:br/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Error en paso 3: Page.wait_for_selector: SyntaxError: Failed to execute 'querySelectorAll' on 'Document': 'input[placeholder=Ingresa tu contraseña]' is not a valid selector.</w:t>
              <w:br/>
              <w:t xml:space="preserve">    at query (&lt;anonymous&gt;:5334:41)</w:t>
              <w:br/>
              <w:t xml:space="preserve">    at &lt;</w:t>
            </w:r>
          </w:p>
        </w:tc>
        <w:tc>
          <w:tcPr>
            <w:tcW w:type="dxa" w:w="1662"/>
            <w:shd w:val="clear" w:color="auto" w:fill="FCE4D6"/>
          </w:tcPr>
          <w:p>
            <w:pPr>
              <w:jc w:val="center"/>
            </w:pPr>
            <w:r/>
            <w:r>
              <w:rPr>
                <w:b/>
                <w:color w:val="833C00"/>
                <w:sz w:val="20"/>
              </w:rPr>
              <w:t>FALLA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wait_for_selector(button[type=submit])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Botón submit presente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Page.wait_for_selector: Timeout 10000ms exceeded.</w:t>
              <w:br/>
              <w:t>Call log:</w:t>
              <w:br/>
              <w:t xml:space="preserve">  - waiting for locator("button[type=submit]") to be visible</w:t>
              <w:br/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Error en paso 4: Page.wait_for_selector: Timeout 10000ms exceeded.</w:t>
              <w:br/>
              <w:t>Call log:</w:t>
              <w:br/>
              <w:t xml:space="preserve">  - waiting for locator("button[type=submit]") to be visible</w:t>
              <w:br/>
            </w:r>
          </w:p>
        </w:tc>
        <w:tc>
          <w:tcPr>
            <w:tcW w:type="dxa" w:w="1662"/>
            <w:shd w:val="clear" w:color="auto" w:fill="FCE4D6"/>
          </w:tcPr>
          <w:p>
            <w:pPr>
              <w:jc w:val="center"/>
            </w:pPr>
            <w:r/>
            <w:r>
              <w:rPr>
                <w:b/>
                <w:color w:val="833C00"/>
                <w:sz w:val="20"/>
              </w:rPr>
              <w:t>FALLA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click(button[type=submit])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Validación de campos vacíos activada</w:t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Page.click: Timeout 30000ms exceeded.</w:t>
              <w:br/>
              <w:t>Call log:</w:t>
              <w:br/>
              <w:t xml:space="preserve">  - waiting for locator("button[type=submit]")</w:t>
              <w:br/>
            </w:r>
          </w:p>
        </w:tc>
        <w:tc>
          <w:tcPr>
            <w:tcW w:type="dxa" w:w="1662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Error en paso 5: Page.click: Timeout 30000ms exceeded.</w:t>
              <w:br/>
              <w:t>Call log:</w:t>
              <w:br/>
              <w:t xml:space="preserve">  - waiting for locator("button[type=submit]")</w:t>
              <w:br/>
            </w:r>
          </w:p>
        </w:tc>
        <w:tc>
          <w:tcPr>
            <w:tcW w:type="dxa" w:w="1662"/>
            <w:shd w:val="clear" w:color="auto" w:fill="FCE4D6"/>
          </w:tcPr>
          <w:p>
            <w:pPr>
              <w:jc w:val="center"/>
            </w:pPr>
            <w:r/>
            <w:r>
              <w:rPr>
                <w:b/>
                <w:color w:val="833C00"/>
                <w:sz w:val="20"/>
              </w:rPr>
              <w:t>FALLA</w:t>
            </w:r>
          </w:p>
        </w:tc>
      </w:tr>
    </w:tbl>
    <w:p/>
    <w:p>
      <w:r>
        <w:rPr>
          <w:b/>
          <w:color w:val="2E75B6"/>
          <w:sz w:val="22"/>
        </w:rPr>
        <w:t>EVIDENCIAS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ENTRADA O ACCIÓN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2493"/>
            <w:shd w:val="clear" w:color="auto" w:fill="2E75B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EVIDENCIA</w:t>
            </w:r>
          </w:p>
        </w:tc>
      </w:tr>
      <w:tr>
        <w:tc>
          <w:tcPr>
            <w:tcW w:type="dxa" w:w="9972"/>
            <w:gridSpan w:val="4"/>
            <w:shd w:val="clear" w:color="auto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FLUJO A PROBAR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goto(http://localhost:5173/signin)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formulario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wait_for_selector(input[placeholder=Ingresa tu nombre de usuario])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Fallo en paso 2</w:t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formulario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wait_for_selector(input[placeholder=Ingresa tu contraseña])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Fallo en paso 3</w:t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formulario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wait_for_selector(button[type=submit])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Fallo en paso 4</w:t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formulario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click(button[type=submit])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Fallo en paso 5</w:t>
            </w:r>
          </w:p>
        </w:tc>
        <w:tc>
          <w:tcPr>
            <w:tcW w:type="dxa" w:w="2493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286000" cy="128587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erificar_formulario_paso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color w:val="888888"/>
          <w:sz w:val="18"/>
        </w:rPr>
        <w:t>⏱ Tiempo total de ejecución: 54698ms  |  Estado: FALLA  |  Generado: 25/05/2026 16:10:15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