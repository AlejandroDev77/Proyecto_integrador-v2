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formulario de login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15:58:26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CU-002 Iniciar sesión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Autenticación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Autenticación — Verificar formulario de login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URL de signin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Sistema accesible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Formulario validado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15:58:26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Formulario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usuario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nombre de usuario]")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2: Page.wait_for_selector: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contraseña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contraseña]")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3: Page.wait_for_selector: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Botón submit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Validación de campos vacíos activada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2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3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54924ms  |  Estado: FALLA  |  Generado: 25/05/2026 15:58:26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